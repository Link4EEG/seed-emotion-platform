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08"/>
        </w:rPr>
        <w:br/>
        <w:br/>
        <w:br/>
        <w:t>🛠️</w:t>
      </w:r>
    </w:p>
    <w:p>
      <w:pPr>
        <w:jc w:val="center"/>
      </w:pPr>
      <w:r>
        <w:rPr>
          <w:b/>
          <w:color w:val="3F51B5"/>
          <w:sz w:val="52"/>
        </w:rPr>
        <w:t>SEED Emotion Analyzer</w:t>
      </w:r>
    </w:p>
    <w:p>
      <w:pPr>
        <w:jc w:val="center"/>
      </w:pPr>
      <w:r>
        <w:rPr>
          <w:b/>
          <w:color w:val="5E35B1"/>
          <w:sz w:val="40"/>
        </w:rPr>
        <w:t>개발 프로세스 문서</w:t>
      </w:r>
    </w:p>
    <w:p>
      <w:pPr>
        <w:jc w:val="center"/>
      </w:pPr>
      <w:r>
        <w:rPr>
          <w:color w:val="757575"/>
          <w:sz w:val="26"/>
        </w:rPr>
        <w:t>EEG 뇌파에서 감정을 읽는 AI를 만든 이야기</w:t>
      </w:r>
    </w:p>
    <w:p/>
    <w:p/>
    <w:p>
      <w:pPr>
        <w:jc w:val="center"/>
      </w:pPr>
      <w:r>
        <w:rPr>
          <w:b/>
          <w:sz w:val="28"/>
        </w:rPr>
        <w:t>📚 비전공자용 풀어쓴 가이드</w:t>
      </w:r>
    </w:p>
    <w:p>
      <w:pPr>
        <w:jc w:val="center"/>
      </w:pPr>
      <w:r>
        <w:rPr>
          <w:color w:val="757575"/>
          <w:sz w:val="22"/>
        </w:rPr>
        <w:t>Version 3.0 · 2026</w:t>
      </w:r>
    </w:p>
    <w:p>
      <w:r>
        <w:br w:type="page"/>
      </w:r>
    </w:p>
    <w:p>
      <w:pPr>
        <w:pStyle w:val="Heading1"/>
      </w:pPr>
      <w:r>
        <w:rPr>
          <w:color w:val="3F51B5"/>
        </w:rPr>
        <w:t>📋 한 장 요약 (Executive Summary)</w:t>
      </w:r>
    </w:p>
    <w:p>
      <w:r>
        <w:rPr>
          <w:b w:val="0"/>
          <w:sz w:val="23"/>
        </w:rPr>
        <w:t>이 문서는 "머리에 쓰는 뇌파 측정기로 사람의 감정을 알아내는 AI 프로그램"을 어떻게 만들었는지 비전공자도 이해할 수 있도록 풀어쓴 개발 일지입니다.</w:t>
      </w:r>
    </w:p>
    <w:p/>
    <w:p>
      <w:r>
        <w:rPr>
          <w:b/>
          <w:sz w:val="24"/>
        </w:rPr>
        <w:t>🎯 만든 것: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EEG(뇌파) CSV 파일을 넣으면 1초 단위로 부정/중립/긍정을 분류해 주는 GUI 프로그램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더블클릭만으로 실행되는 macOS · Windows 배포 패키지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체험용 샘플 데이터와 한국어 사용자 가이드</w:t>
      </w:r>
    </w:p>
    <w:p/>
    <w:p>
      <w:r>
        <w:rPr>
          <w:b/>
          <w:sz w:val="24"/>
        </w:rPr>
        <w:t>🧠 핵심 기술: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SEED — 중국 상하이 자오통대학교에서 만든 뇌파 감정 데이터셋 (15명, 영화 클립 시청)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CNN-LSTM — 사람 뇌파의 "공간 패턴"과 "시간 변화"를 동시에 학습하는 AI 모델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Flet — Python으로 만드는 Material Design 3 데스크탑 GUI</w:t>
      </w:r>
    </w:p>
    <w:p/>
    <w:p>
      <w:r>
        <w:rPr>
          <w:b/>
          <w:sz w:val="24"/>
        </w:rPr>
        <w:t>💡 가장 중요한 발견: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  <w:vAlign w:val="center"/>
          </w:tcPr>
          <w:p>
            <w:r>
              <w:rPr>
                <w:b/>
                <w:sz w:val="22"/>
              </w:rPr>
              <w:t>🚨  AI가 보고된 96.98% 정확도는 "외워서" 나온 거품이었습니다</w:t>
              <w:br/>
            </w:r>
            <w:r>
              <w:rPr>
                <w:sz w:val="21"/>
              </w:rPr>
              <w:t>처음엔 "99%에 가까운 정확도!"라고 자랑할 만했는데, 정직한 검증(LOSO)을 해보니 진짜 정확도는 약 60~65%였어요. 이게 EEG 분야에서 매우 흔한 함정인데, 우리가 직접 발견하고 고친 것이 이 프로젝트의 가장 큰 학술적 가치입니다.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F51B5"/>
        </w:rPr>
        <w:t>1. 우리가 풀려는 문제는 무엇인가요?</w:t>
      </w:r>
    </w:p>
    <w:p>
      <w:r>
        <w:rPr>
          <w:b w:val="0"/>
          <w:sz w:val="22"/>
        </w:rPr>
        <w:t>사람의 감정을 "객관적으로" 알아내는 건 매우 어려운 일이에요. 표정이나 말은 거짓말을 할 수 있지만, 뇌가 만들어내는 전기 신호인 EEG(뇌파)는 그렇지 않거든요.</w:t>
      </w:r>
    </w:p>
    <w:p/>
    <w:p>
      <w:r>
        <w:rPr>
          <w:b/>
          <w:sz w:val="22"/>
        </w:rPr>
        <w:t>하지만 EEG에는 단점이 있어요: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💸 측정 장비가 비싸고 복잡함 (병원/연구소용 60만원~수억)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📈 신호가 매우 약하고 노이즈에 취약함 (마이크로볼트 단위)</w:t>
      </w:r>
    </w:p>
    <w:p>
      <w:pPr>
        <w:pStyle w:val="ListBullet"/>
      </w:pPr>
      <w:r>
        <w:rPr>
          <w:sz w:val="21"/>
        </w:rPr>
        <w:t>🔒 데이터 해석에 전문가가 필요함</w:t>
      </w:r>
    </w:p>
    <w:p/>
    <w:p>
      <w:r>
        <w:rPr>
          <w:b/>
          <w:sz w:val="24"/>
        </w:rPr>
        <w:t>그래서 우리는: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8F5E9"/>
            <w:vAlign w:val="center"/>
          </w:tcPr>
          <w:p>
            <w:r>
              <w:rPr>
                <w:b/>
                <w:sz w:val="22"/>
              </w:rPr>
              <w:t>🎯  비전공자도 EEG CSV 파일을 넣으면 감정 분류 결과를 받을 수 있는 도구</w:t>
              <w:br/>
            </w:r>
            <w:r>
              <w:rPr>
                <w:sz w:val="21"/>
              </w:rPr>
              <w:t>기존 SEED 데이터셋으로 학습된 AI 모델을 활용해서, Emotiv EPOC FLEX 같은 일반 사용자도 살 수 있는 EEG 장비의 데이터를 분석할 수 있는 GUI를 만들었어요.</w:t>
            </w:r>
          </w:p>
        </w:tc>
      </w:tr>
    </w:tbl>
    <w:p/>
    <w:p>
      <w:pPr>
        <w:pStyle w:val="Heading2"/>
      </w:pPr>
      <w:r>
        <w:rPr>
          <w:color w:val="3F51B5"/>
        </w:rPr>
        <w:t>1.1 EEG가 어떤 신호인지 짧게</w:t>
      </w:r>
    </w:p>
    <w:p>
      <w:r>
        <w:rPr>
          <w:b w:val="0"/>
          <w:sz w:val="22"/>
        </w:rPr>
        <w:t>뇌의 신경세포들이 통신할 때 나오는 전기 신호의 "합주"를 두피에 붙인 전극이 잡아내는 거예요. 마치 운동장 밖에서 들리는 함성으로 어느 팀이 골을 넣었는지 추측하는 것과 비슷해요.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EEG의 주요 주파수대 (5가지):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EDE7F6"/>
          </w:tcPr>
          <w:p>
            <w:r/>
            <w:r>
              <w:rPr>
                <w:b/>
                <w:sz w:val="21"/>
              </w:rPr>
              <w:t>대역</w:t>
            </w:r>
          </w:p>
        </w:tc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주파수 (Hz)</w:t>
            </w:r>
          </w:p>
        </w:tc>
        <w:tc>
          <w:tcPr>
            <w:tcW w:type="dxa" w:w="4535"/>
            <w:shd w:val="clear" w:color="auto" w:fill="EDE7F6"/>
          </w:tcPr>
          <w:p>
            <w:r/>
            <w:r>
              <w:rPr>
                <w:b/>
                <w:sz w:val="21"/>
              </w:rPr>
              <w:t>보통 의미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델타 (δ)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1–3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깊은 수면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세타 (θ)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4–7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졸림, 명상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알파 (α)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8–13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이완, 눈 감기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베타 (β)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14–30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각성, 집중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감마 (γ)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31–50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고차원 인지, 통합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3F2FD"/>
            <w:vAlign w:val="center"/>
          </w:tcPr>
          <w:p>
            <w:r>
              <w:rPr>
                <w:b/>
                <w:sz w:val="22"/>
              </w:rPr>
              <w:t>🔬  재미있는 사실 — Berger 효과</w:t>
              <w:br/>
            </w:r>
            <w:r>
              <w:rPr>
                <w:sz w:val="21"/>
              </w:rPr>
              <w:t>1929년 한스 베르거가 발견한 것: 사람이 눈을 감는 순간 뒤통수에서 알파파가 폭발적으로 증가합니다. 우리가 이번 분석에서도 이 신호를 정확히 잡아냈어요!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F51B5"/>
        </w:rPr>
        <w:t>2. SEED 데이터셋 — AI의 학습 재료</w:t>
      </w:r>
    </w:p>
    <w:p>
      <w:r>
        <w:rPr>
          <w:b w:val="0"/>
          <w:sz w:val="22"/>
        </w:rPr>
        <w:t>AI는 사람과 비슷해요. 처음부터 "이게 부정적 감정이야"라고 알지 못해서, 정답이 달린 예시를 많이 보고 배워야 해요. 그 "교과서" 역할을 한 게 SEED 데이터셋입니다.</w:t>
      </w:r>
    </w:p>
    <w:p>
      <w:pPr>
        <w:pStyle w:val="Heading2"/>
      </w:pPr>
      <w:r>
        <w:rPr>
          <w:color w:val="3F51B5"/>
        </w:rPr>
        <w:t>2.1 SEED는 어떻게 만들어졌나요?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DE7F6"/>
          </w:tcPr>
          <w:p>
            <w:r/>
            <w:r>
              <w:rPr>
                <w:b/>
                <w:sz w:val="21"/>
              </w:rPr>
              <w:t>항목</w:t>
            </w:r>
          </w:p>
        </w:tc>
        <w:tc>
          <w:tcPr>
            <w:tcW w:type="dxa" w:w="7370"/>
            <w:shd w:val="clear" w:color="auto" w:fill="EDE7F6"/>
          </w:tcPr>
          <w:p>
            <w:r/>
            <w:r>
              <w:rPr>
                <w:b/>
                <w:sz w:val="21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만든 곳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중국 상하이 자오통대학교 (Zheng &amp; Lu, 2015)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피험자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15명 (남 7, 여 8)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자극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중국 영화 클립 15개 — 긍정 5개, 중립 5개, 부정 5개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측정 장비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Neuroscan SynAmps 62채널 1000Hz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세션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한 사람당 3번 (1주 간격) → 총 45세션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라벨</w:t>
            </w:r>
          </w:p>
        </w:tc>
        <w:tc>
          <w:tcPr>
            <w:tcW w:type="dxa" w:w="7370"/>
          </w:tcPr>
          <w:p>
            <w:r/>
            <w:r>
              <w:rPr>
                <w:sz w:val="21"/>
              </w:rPr>
              <w:t>영화 클립별로 -1(부정)/0(중립)/+1(긍정) 미리 정해져 있음</w:t>
            </w:r>
          </w:p>
        </w:tc>
      </w:tr>
    </w:tbl>
    <w:p/>
    <w:p/>
    <w:p>
      <w:r>
        <w:rPr>
          <w:b/>
          <w:color w:val="3F51B5"/>
          <w:sz w:val="22"/>
        </w:rPr>
        <w:t>쉽게 말하면:</w:t>
      </w:r>
    </w:p>
    <w:p>
      <w:r>
        <w:rPr>
          <w:b w:val="0"/>
          <w:sz w:val="22"/>
        </w:rPr>
        <w:t>🎬 "이 영화 클립을 보는 사람의 뇌파를 모았어. 이 영화는 즐거운 영화고, 저 영화는 슬픈 영화야. 자, AI야 학습해봐!"</w:t>
      </w:r>
    </w:p>
    <w:p>
      <w:pPr>
        <w:pStyle w:val="Heading2"/>
      </w:pPr>
      <w:r>
        <w:rPr>
          <w:color w:val="3F51B5"/>
        </w:rPr>
        <w:t>2.2 우리가 사용한 부분</w:t>
      </w:r>
    </w:p>
    <w:p>
      <w:r>
        <w:rPr>
          <w:b w:val="0"/>
          <w:sz w:val="22"/>
        </w:rPr>
        <w:t>SEED 폴더 안에는 여러 가공된 버전이 있는데, 우리는 "ExtractedFeatures_1s"라는 1초 단위로 잘려 있는 "DE 특징"을 사용했어요.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62채널 × T초 × 5대역의 "마이크로 핑거프린트" 같은 형태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전체 14,895개의 10초 시퀀스로 학습용 데이터 구성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라벨 분포가 거의 균등 (negative 4905, neutral 4860, positive 5130)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3F2FD"/>
            <w:vAlign w:val="center"/>
          </w:tcPr>
          <w:p>
            <w:r>
              <w:rPr>
                <w:b/>
                <w:sz w:val="22"/>
              </w:rPr>
              <w:t>💡  DE = Differential Entropy</w:t>
              <w:br/>
            </w:r>
            <w:r>
              <w:rPr>
                <w:sz w:val="21"/>
              </w:rPr>
              <w:t>주파수 대역별 "에너지의 무질서도"를 수학적으로 표현한 값. 감정에 따라 뇌의 다양한 영역에서 이 값이 다르게 변하는 것이 지난 10년간 EEG 연구의 핵심 발견이었어요.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3F51B5"/>
        </w:rPr>
        <w:t>3. CNN-LSTM 모델 — 쉬운 비유로 이해하기</w:t>
      </w:r>
    </w:p>
    <w:p>
      <w:r>
        <w:rPr>
          <w:b w:val="0"/>
          <w:sz w:val="22"/>
        </w:rPr>
        <w:t>AI 모델은 보통 어려운 이름으로 불려서 거리감이 들지만, 비유로 풀어보면 의외로 직관적이에요.</w:t>
      </w:r>
    </w:p>
    <w:p>
      <w:pPr>
        <w:pStyle w:val="Heading2"/>
      </w:pPr>
      <w:r>
        <w:rPr>
          <w:color w:val="3F51B5"/>
        </w:rPr>
        <w:t>3.1 두 가지 부품이 합쳐진 모델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EDE7F6"/>
          </w:tcPr>
          <w:p>
            <w:r/>
            <w:r>
              <w:rPr>
                <w:b/>
                <w:sz w:val="21"/>
              </w:rPr>
              <w:t>부품</w:t>
            </w:r>
          </w:p>
        </w:tc>
        <w:tc>
          <w:tcPr>
            <w:tcW w:type="dxa" w:w="3118"/>
            <w:shd w:val="clear" w:color="auto" w:fill="EDE7F6"/>
          </w:tcPr>
          <w:p>
            <w:r/>
            <w:r>
              <w:rPr>
                <w:b/>
                <w:sz w:val="21"/>
              </w:rPr>
              <w:t>역할</w:t>
            </w:r>
          </w:p>
        </w:tc>
        <w:tc>
          <w:tcPr>
            <w:tcW w:type="dxa" w:w="4252"/>
            <w:shd w:val="clear" w:color="auto" w:fill="EDE7F6"/>
          </w:tcPr>
          <w:p>
            <w:r/>
            <w:r>
              <w:rPr>
                <w:b/>
                <w:sz w:val="21"/>
              </w:rPr>
              <w:t>비유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CNN (합성곱)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각 1초 안에서 뇌의 "공간 패턴" 파악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📷 사진을 한 장씩 보고 누가 웃고 있는지 알아보는 사람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1"/>
              </w:rPr>
              <w:t>LSTM (장단기 기억)</w:t>
            </w:r>
          </w:p>
        </w:tc>
        <w:tc>
          <w:tcPr>
            <w:tcW w:type="dxa" w:w="3118"/>
          </w:tcPr>
          <w:p>
            <w:r/>
            <w:r>
              <w:rPr>
                <w:sz w:val="21"/>
              </w:rPr>
              <w:t>10초 동안 패턴이 어떻게 "변하는지" 추적</w:t>
            </w:r>
          </w:p>
        </w:tc>
        <w:tc>
          <w:tcPr>
            <w:tcW w:type="dxa" w:w="4252"/>
          </w:tcPr>
          <w:p>
            <w:r/>
            <w:r>
              <w:rPr>
                <w:sz w:val="21"/>
              </w:rPr>
              <w:t>🎬 영화를 처음부터 끝까지 보면서 줄거리를 따라가는 사람</w:t>
            </w:r>
          </w:p>
        </w:tc>
      </w:tr>
    </w:tbl>
    <w:p/>
    <w:p/>
    <w:p>
      <w:r>
        <w:rPr>
          <w:b/>
          <w:sz w:val="22"/>
        </w:rPr>
        <w:t>두 사람이 함께 일하는 거예요:</w:t>
      </w:r>
    </w:p>
    <w:p>
      <w:pPr>
        <w:pStyle w:val="ListBullet"/>
      </w:pPr>
      <w:r>
        <w:rPr>
          <w:b/>
          <w:sz w:val="21"/>
        </w:rPr>
        <w:t xml:space="preserve">1단계 </w:t>
      </w:r>
      <w:r>
        <w:rPr>
          <w:sz w:val="21"/>
        </w:rPr>
        <w:t>📷 사진 분석가 (CNN): "지금 이 1초 동안 뇌의 어느 부분이 활발해?"</w:t>
      </w:r>
    </w:p>
    <w:p>
      <w:pPr>
        <w:pStyle w:val="ListBullet"/>
      </w:pPr>
      <w:r>
        <w:rPr>
          <w:b/>
          <w:sz w:val="21"/>
        </w:rPr>
        <w:t xml:space="preserve">2단계 </w:t>
      </w:r>
      <w:r>
        <w:rPr>
          <w:sz w:val="21"/>
        </w:rPr>
        <w:t>🎬 영화 감독 (LSTM): "지난 10초 동안 그 패턴이 어떻게 변했지?"</w:t>
      </w:r>
    </w:p>
    <w:p>
      <w:pPr>
        <w:pStyle w:val="ListBullet"/>
      </w:pPr>
      <w:r>
        <w:rPr>
          <w:b/>
          <w:sz w:val="21"/>
        </w:rPr>
        <w:t xml:space="preserve">3단계 </w:t>
      </w:r>
      <w:r>
        <w:rPr>
          <w:sz w:val="21"/>
        </w:rPr>
        <w:t>🎯 최종 판단: "종합하면 이 사람은 지금 부정/중립/긍정이야"</w:t>
      </w:r>
    </w:p>
    <w:p>
      <w:pPr>
        <w:pStyle w:val="Heading2"/>
      </w:pPr>
      <w:r>
        <w:rPr>
          <w:color w:val="3F51B5"/>
        </w:rPr>
        <w:t>3.2 입출력 모양</w:t>
      </w:r>
    </w:p>
    <w:p>
      <w:r>
        <w:rPr>
          <w:b w:val="0"/>
          <w:sz w:val="22"/>
        </w:rPr>
        <w:t>전문 용어로는 이렇게 적지만 그림으로 보면 단순해요: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EDE7F6"/>
          </w:tcPr>
          <w:p>
            <w:r/>
            <w:r>
              <w:rPr>
                <w:b/>
                <w:sz w:val="21"/>
              </w:rPr>
              <w:t>단계</w:t>
            </w:r>
          </w:p>
        </w:tc>
        <w:tc>
          <w:tcPr>
            <w:tcW w:type="dxa" w:w="2835"/>
            <w:shd w:val="clear" w:color="auto" w:fill="EDE7F6"/>
          </w:tcPr>
          <w:p>
            <w:r/>
            <w:r>
              <w:rPr>
                <w:b/>
                <w:sz w:val="21"/>
              </w:rPr>
              <w:t>데이터 형태</w:t>
            </w:r>
          </w:p>
        </w:tc>
        <w:tc>
          <w:tcPr>
            <w:tcW w:type="dxa" w:w="4535"/>
            <w:shd w:val="clear" w:color="auto" w:fill="EDE7F6"/>
          </w:tcPr>
          <w:p>
            <w:r/>
            <w:r>
              <w:rPr>
                <w:b/>
                <w:sz w:val="21"/>
              </w:rPr>
              <w:t>쉬운 설명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입력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(10초, 62채널, 5대역)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10초 × 62개 두피 위치 × 5가지 뇌파 종류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CNN 통과 후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(10초, 512차원 벡터)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각 초마다 "공간 패턴 요약 카드"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LSTM 통과 후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(256차원 벡터)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10장 카드를 종합한 "흐름 요약"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최종 출력</w:t>
            </w:r>
          </w:p>
        </w:tc>
        <w:tc>
          <w:tcPr>
            <w:tcW w:type="dxa" w:w="2835"/>
          </w:tcPr>
          <w:p>
            <w:r/>
            <w:r>
              <w:rPr>
                <w:sz w:val="21"/>
              </w:rPr>
              <w:t>(3개 확률)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neg=0.2, neu=0.7, pos=0.1 같은 점수</w:t>
            </w:r>
          </w:p>
        </w:tc>
      </w:tr>
    </w:tbl>
    <w:p/>
    <w:p>
      <w:pPr>
        <w:pStyle w:val="Heading2"/>
      </w:pPr>
      <w:r>
        <w:rPr>
          <w:color w:val="3F51B5"/>
        </w:rPr>
        <w:t>3.3 매개변수 (파라미터) 수</w:t>
      </w:r>
    </w:p>
    <w:p>
      <w:r>
        <w:rPr>
          <w:b w:val="0"/>
          <w:sz w:val="22"/>
        </w:rPr>
        <w:t>이 모델 안에는 약 1.5백만 개의 "조절 가능한 작은 다이얼"이 있어요. AI는 14,895개 학습 예시를 보면서 이 다이얼을 조금씩 돌려가며 정답을 잘 맞히도록 자기 자신을 조정합니다.</w:t>
      </w:r>
    </w:p>
    <w:p>
      <w:r>
        <w:br w:type="page"/>
      </w:r>
    </w:p>
    <w:p>
      <w:pPr>
        <w:pStyle w:val="Heading1"/>
      </w:pPr>
      <w:r>
        <w:rPr>
          <w:color w:val="3F51B5"/>
        </w:rPr>
        <w:t>4. 개발 4단계 여정</w:t>
      </w:r>
    </w:p>
    <w:p>
      <w:r>
        <w:rPr>
          <w:b w:val="0"/>
          <w:sz w:val="22"/>
        </w:rPr>
        <w:t>이 프로그램은 다음 4단계를 거쳐 만들어졌어요. 각 단계마다 새로운 발견이 있었어요.</w:t>
      </w:r>
    </w:p>
    <w:p/>
    <w:p>
      <w:r>
        <w:rPr>
          <w:b/>
          <w:color w:val="3F51B5"/>
          <w:sz w:val="26"/>
        </w:rPr>
        <w:t xml:space="preserve">  1  </w:t>
      </w:r>
      <w:r>
        <w:rPr>
          <w:b/>
          <w:color w:val="212121"/>
          <w:sz w:val="26"/>
        </w:rPr>
        <w:t xml:space="preserve">  기초 모델 분석 — 무엇이 만들어져 있는지 파악</w:t>
      </w:r>
    </w:p>
    <w:p>
      <w:r>
        <w:rPr>
          <w:color w:val="757575"/>
          <w:sz w:val="20"/>
        </w:rPr>
        <w:t xml:space="preserve">   ⏱  약 1시간</w:t>
      </w:r>
    </w:p>
    <w:p>
      <w:r>
        <w:rPr>
          <w:b/>
          <w:color w:val="43A047"/>
          <w:sz w:val="21"/>
        </w:rPr>
        <w:t xml:space="preserve">   ✓  기존 코드 1,426줄 분석, 9가지 이슈 발견 (데이터 누수 등)</w:t>
      </w:r>
    </w:p>
    <w:p>
      <w:r>
        <w:rPr>
          <w:b w:val="0"/>
          <w:sz w:val="22"/>
        </w:rPr>
        <w:t xml:space="preserve">  먼저 SEED_CNNLSTM 폴더에 있던 기존 코드를 처음부터 끝까지 읽어보았어요.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main_app.py — PyQt6 실시간 GUI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train_cnn_lstm.py — 학습 스크립트 (정확도 96.98%)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emotion_engine.py — 추론 엔진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🚨 발견: 학습-검증 분할이 무작위 → 데이터 누수 의심</w:t>
      </w:r>
    </w:p>
    <w:p/>
    <w:p>
      <w:r>
        <w:rPr>
          <w:b/>
          <w:color w:val="3F51B5"/>
          <w:sz w:val="26"/>
        </w:rPr>
        <w:t xml:space="preserve">  2  </w:t>
      </w:r>
      <w:r>
        <w:rPr>
          <w:b/>
          <w:color w:val="212121"/>
          <w:sz w:val="26"/>
        </w:rPr>
        <w:t xml:space="preserve">  오프라인 CSV 분석 스크립트 작성</w:t>
      </w:r>
    </w:p>
    <w:p>
      <w:r>
        <w:rPr>
          <w:color w:val="757575"/>
          <w:sz w:val="20"/>
        </w:rPr>
        <w:t xml:space="preserve">   ⏱  약 30분</w:t>
      </w:r>
    </w:p>
    <w:p>
      <w:r>
        <w:rPr>
          <w:b/>
          <w:color w:val="43A047"/>
          <w:sz w:val="21"/>
        </w:rPr>
        <w:t xml:space="preserve">   ✓  Emotiv EPOC FLEX bp.csv 분석, 100% negative 쏠림 발견</w:t>
      </w:r>
    </w:p>
    <w:p>
      <w:r>
        <w:rPr>
          <w:b w:val="0"/>
          <w:sz w:val="22"/>
        </w:rPr>
        <w:t xml:space="preserve">  사용자의 .bp.csv 파일을 분석하기 위한 새 스크립트를 만들었어요.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EEG 32채널 추출 → 0.3-50Hz 필터 → DE 계산 → 62채널 매핑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1초 슬라이딩 윈도우로 추론, 333행 결과 출력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🚨 첫 결과: 333초 모두 negative (모델이 saturation됨)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원인: 학습 데이터(SEED 200Hz)와 추론 데이터(Emotiv 128Hz) 사이의 도메인 불일치</w:t>
      </w:r>
    </w:p>
    <w:p/>
    <w:p>
      <w:r>
        <w:rPr>
          <w:b/>
          <w:color w:val="3F51B5"/>
          <w:sz w:val="26"/>
        </w:rPr>
        <w:t xml:space="preserve">  3  </w:t>
      </w:r>
      <w:r>
        <w:rPr>
          <w:b/>
          <w:color w:val="212121"/>
          <w:sz w:val="26"/>
        </w:rPr>
        <w:t xml:space="preserve">  자가 정규화 + LOSO 재학습</w:t>
      </w:r>
    </w:p>
    <w:p>
      <w:r>
        <w:rPr>
          <w:color w:val="757575"/>
          <w:sz w:val="20"/>
        </w:rPr>
        <w:t xml:space="preserve">   ⏱  약 1시간 30분</w:t>
      </w:r>
    </w:p>
    <w:p>
      <w:r>
        <w:rPr>
          <w:b/>
          <w:color w:val="43A047"/>
          <w:sz w:val="21"/>
        </w:rPr>
        <w:t xml:space="preserve">   ✓  결과 다양성 회복 + 진짜 정확도 60.69% 측정</w:t>
      </w:r>
    </w:p>
    <w:p>
      <w:r>
        <w:rPr>
          <w:b w:val="0"/>
          <w:sz w:val="22"/>
        </w:rPr>
        <w:t xml:space="preserve">  도메인 차이를 해결하고, 진짜 일반화 능력을 측정했어요.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자가 정규화: 추론 데이터 자체의 평균/표준편차로 z-score → 다양성 회복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LOSO 재학습: 피험자 5, 10, 15번을 각각 테스트로 빼고 학습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💡 발견: Eyes_Opened/Closed 구간 통계 검증 p&lt;0.001 ⭐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💡 발견: 정직한 일반화 정확도는 60.69% (96.98% 거품 확인)</w:t>
      </w:r>
    </w:p>
    <w:p/>
    <w:p>
      <w:r>
        <w:rPr>
          <w:b/>
          <w:color w:val="3F51B5"/>
          <w:sz w:val="26"/>
        </w:rPr>
        <w:t xml:space="preserve">  4  </w:t>
      </w:r>
      <w:r>
        <w:rPr>
          <w:b/>
          <w:color w:val="212121"/>
          <w:sz w:val="26"/>
        </w:rPr>
        <w:t xml:space="preserve">  Flet GUI + 비전공자 패키지화</w:t>
      </w:r>
    </w:p>
    <w:p>
      <w:r>
        <w:rPr>
          <w:color w:val="757575"/>
          <w:sz w:val="20"/>
        </w:rPr>
        <w:t xml:space="preserve">   ⏱  약 1시간</w:t>
      </w:r>
    </w:p>
    <w:p>
      <w:r>
        <w:rPr>
          <w:b/>
          <w:color w:val="43A047"/>
          <w:sz w:val="21"/>
        </w:rPr>
        <w:t xml:space="preserve">   ✓  더블클릭 실행 가능한 macOS·Windows 배포 패키지 완성</w:t>
      </w:r>
    </w:p>
    <w:p>
      <w:r>
        <w:rPr>
          <w:b w:val="0"/>
          <w:sz w:val="22"/>
        </w:rPr>
        <w:t xml:space="preserve">  마지막으로 누구나 쓸 수 있는 형태로 포장했어요.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Flet (Python으로 Material Design 3 데스크탑 앱) 0.27.6 채택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1차 프로토타입 → 9가지 피드백 → 2차 개선 (다크모드, 단축키, 자동 마커 탐지 등)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macOS .command + Windows .bat 더블클릭 launcher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Python 자동 감지, venv 자동 생성, 라이브러리 자동 설치</w:t>
      </w:r>
    </w:p>
    <w:p>
      <w:r>
        <w:br w:type="page"/>
      </w:r>
    </w:p>
    <w:p>
      <w:pPr>
        <w:pStyle w:val="Heading1"/>
      </w:pPr>
      <w:r>
        <w:rPr>
          <w:color w:val="3F51B5"/>
        </w:rPr>
        <w:t>5. 우리가 발견한 진실 — 96.98% 정확도의 거품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  <w:vAlign w:val="center"/>
          </w:tcPr>
          <w:p>
            <w:r>
              <w:rPr>
                <w:b/>
                <w:sz w:val="22"/>
              </w:rPr>
              <w:t>📌  이 섹션이 이 프로젝트의 가장 중요한 학술적 기여입니다</w:t>
              <w:br/>
            </w:r>
            <w:r>
              <w:rPr>
                <w:sz w:val="21"/>
              </w:rPr>
              <w:t>처음 모델은 "96.98% 정확도"로 광고됐지만, 정직한 검증으로 이 숫자가 데이터 누수에 의한 거품임을 직접 증명했어요. EEG 분야의 흔한 함정을 비전공자도 이해할 수 있게 보여드립니다.</w:t>
            </w:r>
          </w:p>
        </w:tc>
      </w:tr>
    </w:tbl>
    <w:p/>
    <w:p>
      <w:pPr>
        <w:pStyle w:val="Heading2"/>
      </w:pPr>
      <w:r>
        <w:rPr>
          <w:color w:val="3F51B5"/>
        </w:rPr>
        <w:t>5.1 무엇이 잘못되어 있었나요?</w:t>
      </w:r>
    </w:p>
    <w:p>
      <w:r>
        <w:rPr>
          <w:b w:val="0"/>
          <w:sz w:val="22"/>
        </w:rPr>
        <w:t>원본 학습 코드는 14,895개 시퀀스를 "무작위로" 8:2로 나눠 8을 학습에, 2를 검증에 썼어요. 문제는 시퀀스 단위 무작위라는 점.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예를 들어 1번 피험자에게서 나온 영화 1번의 시퀀스 100개 중: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80개는 학습에 들어가고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20개는 검증에 들어가는 식이에요</w:t>
      </w:r>
    </w:p>
    <w:p/>
    <w:p>
      <w:r>
        <w:rPr>
          <w:b/>
          <w:color w:val="E53935"/>
          <w:sz w:val="22"/>
        </w:rPr>
        <w:t>이게 왜 문제냐면…</w:t>
      </w:r>
    </w:p>
    <w:p>
      <w:r>
        <w:rPr>
          <w:b w:val="0"/>
          <w:sz w:val="22"/>
        </w:rPr>
        <w:t>EEG는 사람마다 "지문"처럼 고유한 패턴이 있어요. AI가 1번 피험자의 패턴을 "외워버린 다음" 같은 사람의 다른 시퀀스를 보면 당연히 잘 맞히죠. 진짜 능력이 아니라 "외운 능력"이에요.</w:t>
      </w:r>
    </w:p>
    <w:p>
      <w:pPr>
        <w:pStyle w:val="Heading2"/>
      </w:pPr>
      <w:r>
        <w:rPr>
          <w:color w:val="3F51B5"/>
        </w:rPr>
        <w:t>5.2 정직한 검증 = LOSO</w:t>
      </w:r>
    </w:p>
    <w:p>
      <w:r>
        <w:rPr>
          <w:b w:val="0"/>
          <w:sz w:val="22"/>
        </w:rPr>
        <w:t>LOSO = Leave-One-Subject-Out (피험자 한 명 빼고 학습)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예: 15번 피험자를 테스트로 빼면, AI는 1~14번만 학습해요. 그러면 15번은 모델이 "처음 보는 사람"이에요. 새 사용자에게 적용했을 때 진짜 어느 정도 잘 맞히는지 알 수 있죠.</w:t>
      </w:r>
    </w:p>
    <w:p>
      <w:pPr>
        <w:pStyle w:val="Heading2"/>
      </w:pPr>
      <w:r>
        <w:rPr>
          <w:color w:val="3F51B5"/>
        </w:rPr>
        <w:t>5.3 충격적 결과 비교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EDE7F6"/>
          </w:tcPr>
          <w:p>
            <w:r/>
            <w:r>
              <w:rPr>
                <w:b/>
                <w:sz w:val="21"/>
              </w:rPr>
              <w:t>검증 방식</w:t>
            </w:r>
          </w:p>
        </w:tc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정확도</w:t>
            </w:r>
          </w:p>
        </w:tc>
        <w:tc>
          <w:tcPr>
            <w:tcW w:type="dxa" w:w="4535"/>
            <w:shd w:val="clear" w:color="auto" w:fill="EDE7F6"/>
          </w:tcPr>
          <w:p>
            <w:r/>
            <w:r>
              <w:rPr>
                <w:b/>
                <w:sz w:val="21"/>
              </w:rPr>
              <w:t>의미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원본: 무작위 분할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96.98%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🚨 "외워서" 맞힘 (데이터 누수)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원본 모델 + 직접 검증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99.50%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🚨 같은 분할로 다시 보면 더 높아짐 (외운 증거)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LOSO: 피험자 5번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59.82%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✅ 정직한 일반화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LOSO: 피험자 10번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57.00%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✅ 정직한 일반화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LOSO: 피험자 15번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65.26%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✅ 정직한 일반화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LOSO 평균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60.69%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💎 진짜 모델 능력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1"/>
              </w:rPr>
              <w:t>완전 무작위 추측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33.33%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(3-class 기준선)</w:t>
            </w:r>
          </w:p>
        </w:tc>
      </w:tr>
    </w:tbl>
    <w:p/>
    <w:p/>
    <w:p>
      <w:r>
        <w:rPr>
          <w:b/>
          <w:color w:val="3F51B5"/>
          <w:sz w:val="24"/>
        </w:rPr>
        <w:t>결론: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✅ 60% 정도면 chance(33%)의 거의 2배 → 의미 있는 신호 잡음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❌ 하지만 96%처럼 "거의 완벽"은 아님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📚 EEG 논문의 다수가 60~80% 범위가 표준</w:t>
      </w:r>
    </w:p>
    <w:p>
      <w:pPr>
        <w:pStyle w:val="Heading2"/>
      </w:pPr>
      <w:r>
        <w:rPr>
          <w:color w:val="3F51B5"/>
        </w:rPr>
        <w:t>5.4 Confusion Matrix 해석 (LOSO 모델)</w:t>
      </w:r>
    </w:p>
    <w:p>
      <w:r>
        <w:rPr>
          <w:b w:val="0"/>
          <w:sz w:val="22"/>
        </w:rPr>
        <w:t>Confusion Matrix는 "실제 정답이 무엇인데 모델이 무엇으로 예측했는지" 정리한 표예요.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실제 \ 예측</w:t>
            </w:r>
          </w:p>
        </w:tc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negative</w:t>
            </w:r>
          </w:p>
        </w:tc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neutral</w:t>
            </w:r>
          </w:p>
        </w:tc>
        <w:tc>
          <w:tcPr>
            <w:tcW w:type="dxa" w:w="2268"/>
            <w:shd w:val="clear" w:color="auto" w:fill="EDE7F6"/>
          </w:tcPr>
          <w:p>
            <w:r/>
            <w:r>
              <w:rPr>
                <w:b/>
                <w:sz w:val="21"/>
              </w:rPr>
              <w:t>positive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negative (327개)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149 (45%)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135 (41%)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43 (13%)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neutral (324개)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61 (19%)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180 (56%)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83 (26%)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1"/>
              </w:rPr>
              <w:t>positive (342개)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0 (0%)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23 (7%)</w:t>
            </w:r>
          </w:p>
        </w:tc>
        <w:tc>
          <w:tcPr>
            <w:tcW w:type="dxa" w:w="2268"/>
          </w:tcPr>
          <w:p>
            <w:r/>
            <w:r>
              <w:rPr>
                <w:sz w:val="21"/>
              </w:rPr>
              <w:t>319 (93%)</w:t>
            </w:r>
          </w:p>
        </w:tc>
      </w:tr>
    </w:tbl>
    <w:p/>
    <w:p/>
    <w:p>
      <w:r>
        <w:rPr>
          <w:b/>
          <w:sz w:val="22"/>
        </w:rPr>
        <w:t>🔍 흥미로운 발견: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🟢 positive는 93% 정확하게 잡음 — SEED의 코미디 영화 클립 패턴이 매우 뚜렷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🟡 negative ↔ neutral은 자주 헷갈림 — 두 감정의 EEG가 비슷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💡 이건 EEG 감정인식의 보편적 패턴 — 즐거움은 분명하지만 부정/중립은 미묘</w:t>
      </w:r>
    </w:p>
    <w:p>
      <w:r>
        <w:br w:type="page"/>
      </w:r>
    </w:p>
    <w:p>
      <w:pPr>
        <w:pStyle w:val="Heading1"/>
      </w:pPr>
      <w:r>
        <w:rPr>
          <w:color w:val="3F51B5"/>
        </w:rPr>
        <w:t>6. GUI 개발 — 두 번의 피드백으로 완성</w:t>
      </w:r>
    </w:p>
    <w:p>
      <w:r>
        <w:rPr>
          <w:b w:val="0"/>
          <w:sz w:val="22"/>
        </w:rPr>
        <w:t>프로그램이 동작해도 사용자가 못 쓰면 의미가 없어요. 그래서 "빠르게 만들고 → 비판하고 → 다시 만든다" 사이클을 적용했어요.</w:t>
      </w:r>
    </w:p>
    <w:p>
      <w:pPr>
        <w:pStyle w:val="Heading2"/>
      </w:pPr>
      <w:r>
        <w:rPr>
          <w:color w:val="3F51B5"/>
        </w:rPr>
        <w:t>6.1 왜 Flet인가?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EDE7F6"/>
          </w:tcPr>
          <w:p>
            <w:r/>
            <w:r>
              <w:rPr>
                <w:b/>
                <w:sz w:val="21"/>
              </w:rPr>
              <w:t>옵션</w:t>
            </w:r>
          </w:p>
        </w:tc>
        <w:tc>
          <w:tcPr>
            <w:tcW w:type="dxa" w:w="3969"/>
            <w:shd w:val="clear" w:color="auto" w:fill="EDE7F6"/>
          </w:tcPr>
          <w:p>
            <w:r/>
            <w:r>
              <w:rPr>
                <w:b/>
                <w:sz w:val="21"/>
              </w:rPr>
              <w:t>장점</w:t>
            </w:r>
          </w:p>
        </w:tc>
        <w:tc>
          <w:tcPr>
            <w:tcW w:type="dxa" w:w="3402"/>
            <w:shd w:val="clear" w:color="auto" w:fill="EDE7F6"/>
          </w:tcPr>
          <w:p>
            <w:r/>
            <w:r>
              <w:rPr>
                <w:b/>
                <w:sz w:val="21"/>
              </w:rPr>
              <w:t>단점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PyQt6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강력함, 무료, 데스크탑 표준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디자인이 옛날 윈도우 스타일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Tkinter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Python 기본 내장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디자인이 90년대 느낌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Electron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현대적 디자인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Python에서 쓰기 어려움, 무거움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1"/>
              </w:rPr>
              <w:t>✓ Flet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Flutter 엔진 + Python + Material Design 3</w:t>
            </w:r>
          </w:p>
        </w:tc>
        <w:tc>
          <w:tcPr>
            <w:tcW w:type="dxa" w:w="3402"/>
          </w:tcPr>
          <w:p>
            <w:r/>
            <w:r>
              <w:rPr>
                <w:sz w:val="21"/>
              </w:rPr>
              <w:t>비교적 신생, 일부 API 변동</w:t>
            </w:r>
          </w:p>
        </w:tc>
      </w:tr>
    </w:tbl>
    <w:p/>
    <w:p>
      <w:pPr>
        <w:pStyle w:val="Heading2"/>
      </w:pPr>
      <w:r>
        <w:rPr>
          <w:color w:val="3F51B5"/>
        </w:rPr>
        <w:t>6.2 1차 프로토타입 → 9가지 피드백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EDE7F6"/>
          </w:tcPr>
          <w:p>
            <w:r/>
            <w:r>
              <w:rPr>
                <w:b/>
                <w:sz w:val="21"/>
              </w:rPr>
              <w:t>#</w:t>
            </w:r>
          </w:p>
        </w:tc>
        <w:tc>
          <w:tcPr>
            <w:tcW w:type="dxa" w:w="3685"/>
            <w:shd w:val="clear" w:color="auto" w:fill="EDE7F6"/>
          </w:tcPr>
          <w:p>
            <w:r/>
            <w:r>
              <w:rPr>
                <w:b/>
                <w:sz w:val="21"/>
              </w:rPr>
              <w:t>발견된 문제</w:t>
            </w:r>
          </w:p>
        </w:tc>
        <w:tc>
          <w:tcPr>
            <w:tcW w:type="dxa" w:w="4819"/>
            <w:shd w:val="clear" w:color="auto" w:fill="EDE7F6"/>
          </w:tcPr>
          <w:p>
            <w:r/>
            <w:r>
              <w:rPr>
                <w:b/>
                <w:sz w:val="21"/>
              </w:rPr>
              <w:t>2차 개선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다크 모드 미지원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우측 상단 토글 + Cmd+D 단축키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헤더 톤 단조로움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Indigo→Purple 그라데이션 + 로고 카드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카드 시각적 위계 없음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elevation 2/3/4로 차등화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결과 시각화 외부 PNG뿐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BarChart + Image + DataTable로 내장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진행률 indeterminate만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Step 1/5~5/5 + percent ProgressBar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결과 미리보기 부재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PNG가 카드 안에 직접 표시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결과 폴더 열기 없음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Finder/Explorer 호출 버튼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8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마커 자동 탐지 없음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bp.csv 옆의 marker 자동 인식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1"/>
              </w:rPr>
              <w:t>9</w:t>
            </w:r>
          </w:p>
        </w:tc>
        <w:tc>
          <w:tcPr>
            <w:tcW w:type="dxa" w:w="3685"/>
          </w:tcPr>
          <w:p>
            <w:r/>
            <w:r>
              <w:rPr>
                <w:sz w:val="21"/>
              </w:rPr>
              <w:t>취소 버튼 없음</w:t>
            </w:r>
          </w:p>
        </w:tc>
        <w:tc>
          <w:tcPr>
            <w:tcW w:type="dxa" w:w="4819"/>
          </w:tcPr>
          <w:p>
            <w:r/>
            <w:r>
              <w:rPr>
                <w:sz w:val="21"/>
              </w:rPr>
              <w:t>분석 중 Cancel 버튼 표시</w:t>
            </w:r>
          </w:p>
        </w:tc>
      </w:tr>
    </w:tbl>
    <w:p/>
    <w:p>
      <w:pPr>
        <w:pStyle w:val="Heading2"/>
      </w:pPr>
      <w:r>
        <w:rPr>
          <w:color w:val="3F51B5"/>
        </w:rPr>
        <w:t>6.3 추가 개선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시간 포맷: "124s" → "2:04" (mm:ss)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키보드 단축키: Cmd/Ctrl+O 열기, R 실행, D 다크모드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모델 라디오 프리셋: LOSO/원본/사용자지정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SnackBar 토스트 알림 (성공/에러)</w:t>
      </w:r>
    </w:p>
    <w:p>
      <w:r>
        <w:br w:type="page"/>
      </w:r>
    </w:p>
    <w:p>
      <w:pPr>
        <w:pStyle w:val="Heading1"/>
      </w:pPr>
      <w:r>
        <w:rPr>
          <w:color w:val="3F51B5"/>
        </w:rPr>
        <w:t>7. 패키지화 — 누구나 더블클릭으로 실행</w:t>
      </w:r>
    </w:p>
    <w:p>
      <w:r>
        <w:rPr>
          <w:b w:val="0"/>
          <w:sz w:val="22"/>
        </w:rPr>
        <w:t>기술이 좋아도 "설치하기 어려우면" 안 쓰여요. 그래서 어머니/할머니도 더블클릭으로 실행할 수 있는 패키지를 만들었어요.</w:t>
      </w:r>
    </w:p>
    <w:p>
      <w:pPr>
        <w:pStyle w:val="Heading2"/>
      </w:pPr>
      <w:r>
        <w:rPr>
          <w:color w:val="3F51B5"/>
        </w:rPr>
        <w:t>7.1 두 운영체제 Launcher</w:t>
      </w:r>
    </w:p>
    <w:p>
      <w:r>
        <w:rPr>
          <w:b/>
          <w:sz w:val="22"/>
        </w:rPr>
        <w:t>각 OS에 익숙한 형태의 "한 번 더블클릭" 파일을 준비했어요: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EDE7F6"/>
          </w:tcPr>
          <w:p>
            <w:r/>
            <w:r>
              <w:rPr>
                <w:b/>
                <w:sz w:val="21"/>
              </w:rPr>
              <w:t>OS</w:t>
            </w:r>
          </w:p>
        </w:tc>
        <w:tc>
          <w:tcPr>
            <w:tcW w:type="dxa" w:w="2551"/>
            <w:shd w:val="clear" w:color="auto" w:fill="EDE7F6"/>
          </w:tcPr>
          <w:p>
            <w:r/>
            <w:r>
              <w:rPr>
                <w:b/>
                <w:sz w:val="21"/>
              </w:rPr>
              <w:t>Launcher 파일</w:t>
            </w:r>
          </w:p>
        </w:tc>
        <w:tc>
          <w:tcPr>
            <w:tcW w:type="dxa" w:w="5102"/>
            <w:shd w:val="clear" w:color="auto" w:fill="EDE7F6"/>
          </w:tcPr>
          <w:p>
            <w:r/>
            <w:r>
              <w:rPr>
                <w:b/>
                <w:sz w:val="21"/>
              </w:rPr>
              <w:t>더블클릭 시 자동으로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🍎 macOS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START_MAC.command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Python 확인 → venv 생성 → 라이브러리 설치 → GUI 실행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1"/>
              </w:rPr>
              <w:t>🪟 Windows</w:t>
            </w:r>
          </w:p>
        </w:tc>
        <w:tc>
          <w:tcPr>
            <w:tcW w:type="dxa" w:w="2551"/>
          </w:tcPr>
          <w:p>
            <w:r/>
            <w:r>
              <w:rPr>
                <w:sz w:val="21"/>
              </w:rPr>
              <w:t>START_WINDOWS.bat</w:t>
            </w:r>
          </w:p>
        </w:tc>
        <w:tc>
          <w:tcPr>
            <w:tcW w:type="dxa" w:w="5102"/>
          </w:tcPr>
          <w:p>
            <w:r/>
            <w:r>
              <w:rPr>
                <w:sz w:val="21"/>
              </w:rPr>
              <w:t>Python 확인 → venv 생성 → 라이브러리 설치 → GUI 실행</w:t>
            </w:r>
          </w:p>
        </w:tc>
      </w:tr>
    </w:tbl>
    <w:p/>
    <w:p/>
    <w:p>
      <w:r>
        <w:rPr>
          <w:b w:val="0"/>
          <w:sz w:val="22"/>
        </w:rPr>
        <w:t>둘 다 같은 일을 해요. 첫 실행에서만 5~10분 걸리고, 그 다음부터는 바로 GUI가 뜹니다.</w:t>
      </w:r>
    </w:p>
    <w:p>
      <w:pPr>
        <w:pStyle w:val="Heading2"/>
      </w:pPr>
      <w:r>
        <w:rPr>
          <w:color w:val="3F51B5"/>
        </w:rPr>
        <w:t>7.2 패키지 구성</w:t>
      </w:r>
    </w:p>
    <w:p>
      <w:r>
        <w:rPr>
          <w:b/>
          <w:sz w:val="22"/>
        </w:rPr>
        <w:t>Distribution 폴더 안에는: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EDE7F6"/>
          </w:tcPr>
          <w:p>
            <w:r/>
            <w:r>
              <w:rPr>
                <w:b/>
                <w:sz w:val="21"/>
              </w:rPr>
              <w:t>폴더/파일</w:t>
            </w:r>
          </w:p>
        </w:tc>
        <w:tc>
          <w:tcPr>
            <w:tcW w:type="dxa" w:w="1134"/>
            <w:shd w:val="clear" w:color="auto" w:fill="EDE7F6"/>
          </w:tcPr>
          <w:p>
            <w:r/>
            <w:r>
              <w:rPr>
                <w:b/>
                <w:sz w:val="21"/>
              </w:rPr>
              <w:t>용량</w:t>
            </w:r>
          </w:p>
        </w:tc>
        <w:tc>
          <w:tcPr>
            <w:tcW w:type="dxa" w:w="4535"/>
            <w:shd w:val="clear" w:color="auto" w:fill="EDE7F6"/>
          </w:tcPr>
          <w:p>
            <w:r/>
            <w:r>
              <w:rPr>
                <w:b/>
                <w:sz w:val="21"/>
              </w:rPr>
              <w:t>역할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README_FIRST.txt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3KB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처음 보는 안내문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START_MAC.command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2KB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Mac 더블클릭 실행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START_WINDOWS.bat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2KB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Windows 더블클릭 실행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app/seed_emotion_gui.py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27KB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GUI 본체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app/offline_csv_analyzer.py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14KB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분석 엔진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app/checkpoints/*.pt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8.4MB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AI 모델 2개 (LOSO + 원본)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app/examples/*.csv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7MB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60초 체험용 샘플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docs/User_Guide_KR.docx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42KB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사용자 가이드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1"/>
              </w:rPr>
              <w:t>docs/Development_Process_KR.docx</w:t>
            </w:r>
          </w:p>
        </w:tc>
        <w:tc>
          <w:tcPr>
            <w:tcW w:type="dxa" w:w="1134"/>
          </w:tcPr>
          <w:p>
            <w:r/>
            <w:r>
              <w:rPr>
                <w:sz w:val="21"/>
              </w:rPr>
              <w:t>이 문서</w:t>
            </w:r>
          </w:p>
        </w:tc>
        <w:tc>
          <w:tcPr>
            <w:tcW w:type="dxa" w:w="4535"/>
          </w:tcPr>
          <w:p>
            <w:r/>
            <w:r>
              <w:rPr>
                <w:sz w:val="21"/>
              </w:rPr>
              <w:t>개발 프로세스 (지금 읽고 있는 것)</w:t>
            </w:r>
          </w:p>
        </w:tc>
      </w:tr>
    </w:tbl>
    <w:p/>
    <w:p>
      <w:pPr>
        <w:pStyle w:val="Heading2"/>
      </w:pPr>
      <w:r>
        <w:rPr>
          <w:color w:val="3F51B5"/>
        </w:rPr>
        <w:t>7.3 디지털 흐름 다이어그램</w:t>
      </w:r>
    </w:p>
    <w:p>
      <w:r>
        <w:rPr>
          <w:b w:val="0"/>
          <w:sz w:val="22"/>
        </w:rPr>
        <w:t>사용자가 더블클릭한 후 일어나는 일을 그림으로 보면: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📁 START_MAC.command 더블클릭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🐍 Python 3.10+ 감지 (없으면 설치 안내)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🛠 .venv 가상환경 생성 (첫 실행만)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📦 7개 라이브러리 자동 설치 (첫 실행만, ~10분)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🚀 Flet GUI 윈도우 열림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📂 사용자가 CSV 선택 → ⚙️ 설정 확인 → ▶ 분석 시작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🤖 AI가 1초 윈도우마다 추론 (보통 1~10초 소요)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💾 results/ 폴더에 CSV·PNG·요약 자동 저장</w:t>
      </w:r>
    </w:p>
    <w:p>
      <w:r>
        <w:rPr>
          <w:b w:val="0"/>
          <w:sz w:val="22"/>
        </w:rPr>
        <w:t xml:space="preserve">    ↓</w:t>
      </w:r>
    </w:p>
    <w:p>
      <w:r>
        <w:rPr>
          <w:b w:val="0"/>
          <w:sz w:val="22"/>
        </w:rPr>
        <w:t>📊 GUI에서 차트·테이블·그래프 미리보기</w:t>
      </w:r>
    </w:p>
    <w:p>
      <w:r>
        <w:br w:type="page"/>
      </w:r>
    </w:p>
    <w:p>
      <w:pPr>
        <w:pStyle w:val="Heading1"/>
      </w:pPr>
      <w:r>
        <w:rPr>
          <w:color w:val="3F51B5"/>
        </w:rPr>
        <w:t>8. 한계와 다음 단계</w:t>
      </w:r>
    </w:p>
    <w:p>
      <w:pPr>
        <w:pStyle w:val="Heading2"/>
      </w:pPr>
      <w:r>
        <w:rPr>
          <w:color w:val="3F51B5"/>
        </w:rPr>
        <w:t>8.1 현재 한계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  <w:vAlign w:val="center"/>
          </w:tcPr>
          <w:p>
            <w:r>
              <w:rPr>
                <w:b/>
                <w:sz w:val="22"/>
              </w:rPr>
              <w:t>⚠️  이 프로그램의 한계 — 솔직한 평가</w:t>
              <w:br/>
            </w:r>
            <w:r>
              <w:rPr>
                <w:sz w:val="21"/>
              </w:rPr>
              <w:t>절대적 감정 라벨링(이 사람이 정확히 부정 87%다)은 신뢰하기 어렵고, 상대적 변화(이 시점이 저 시점보다 더 부정적이다)만 신뢰 가능합니다.</w:t>
            </w:r>
          </w:p>
        </w:tc>
      </w:tr>
    </w:tbl>
    <w:p/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🎬 학습 자극이 "중국 영화 클립"에 한정 — 다른 자극에서는 다를 수 있음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🎧 학습 장비(Neuroscan 1000Hz)와 추론 장비(Emotiv 128Hz) 차이로 도메인 갭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🌍 학습 피험자가 모두 중국인 — 다른 문화권 일반화 검증 필요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📏 정확도 60~65% — 진단 도구로는 부족, 보조 도구로만 적합</w:t>
      </w:r>
    </w:p>
    <w:p>
      <w:pPr>
        <w:pStyle w:val="Heading2"/>
      </w:pPr>
      <w:r>
        <w:rPr>
          <w:color w:val="3F51B5"/>
        </w:rPr>
        <w:t>8.2 다음 단계 (향후 작업)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EDE7F6"/>
          </w:tcPr>
          <w:p>
            <w:r/>
            <w:r>
              <w:rPr>
                <w:b/>
                <w:sz w:val="21"/>
              </w:rPr>
              <w:t>우선순위</w:t>
            </w:r>
          </w:p>
        </w:tc>
        <w:tc>
          <w:tcPr>
            <w:tcW w:type="dxa" w:w="3969"/>
            <w:shd w:val="clear" w:color="auto" w:fill="EDE7F6"/>
          </w:tcPr>
          <w:p>
            <w:r/>
            <w:r>
              <w:rPr>
                <w:b/>
                <w:sz w:val="21"/>
              </w:rPr>
              <w:t>작업</w:t>
            </w:r>
          </w:p>
        </w:tc>
        <w:tc>
          <w:tcPr>
            <w:tcW w:type="dxa" w:w="3969"/>
            <w:shd w:val="clear" w:color="auto" w:fill="EDE7F6"/>
          </w:tcPr>
          <w:p>
            <w:r/>
            <w:r>
              <w:rPr>
                <w:b/>
                <w:sz w:val="21"/>
              </w:rPr>
              <w:t>예상 효과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🥇 높음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Emotiv EPOC FLEX로 자체 감정 자극 실험 (영화 시청)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도메인 갭 해소, 정확도 75%+ 기대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🥈 중간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15-fold LOSO 전체 평가 (현재는 3-fold)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더 정확한 일반화 능력 측정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🥈 중간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Domain Adaptation Fine-tuning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SEED 사전학습 + 자체 데이터 미세조정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1"/>
              </w:rPr>
              <w:t>🥉 낮음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Multimodal (EEG + 안구추적 + 심박)</w:t>
            </w:r>
          </w:p>
        </w:tc>
        <w:tc>
          <w:tcPr>
            <w:tcW w:type="dxa" w:w="3969"/>
          </w:tcPr>
          <w:p>
            <w:r/>
            <w:r>
              <w:rPr>
                <w:sz w:val="21"/>
              </w:rPr>
              <w:t>단일 모달 한계 극복</w:t>
            </w:r>
          </w:p>
        </w:tc>
      </w:tr>
    </w:tbl>
    <w:p/>
    <w:p>
      <w:pPr>
        <w:pStyle w:val="Heading2"/>
      </w:pPr>
      <w:r>
        <w:rPr>
          <w:color w:val="3F51B5"/>
        </w:rPr>
        <w:t>8.3 학술적 가치</w:t>
      </w:r>
    </w:p>
    <w:p>
      <w:r>
        <w:rPr>
          <w:b/>
          <w:sz w:val="22"/>
        </w:rPr>
        <w:t>이 프로젝트는 단순한 "GUI 만들기"가 아니라, 다음과 같은 학술적 의의가 있어요: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📊 SEED 데이터셋의 96.98% 정확도가 데이터 누수임을 정량 증명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🔬 LOSO로 측정한 정직한 일반화 성능 (60.69%) 보고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🛠 Cross-device(Neuroscan→Emotiv) 분석 시 자가 정규화의 효과 입증</w:t>
      </w:r>
    </w:p>
    <w:p>
      <w:pPr>
        <w:pStyle w:val="ListBullet"/>
      </w:pPr>
      <w:r>
        <w:rPr>
          <w:b/>
          <w:sz w:val="21"/>
        </w:rPr>
        <w:t xml:space="preserve">• </w:t>
      </w:r>
      <w:r>
        <w:rPr>
          <w:sz w:val="21"/>
        </w:rPr>
        <w:t>🎯 Eyes_Opened/Closed 구간이 EEG적으로 통계 유의(p&lt;0.001) 분리됨을 확인</w:t>
      </w:r>
    </w:p>
    <w:p>
      <w:r>
        <w:br w:type="page"/>
      </w:r>
    </w:p>
    <w:p>
      <w:pPr>
        <w:pStyle w:val="Heading1"/>
      </w:pPr>
      <w:r>
        <w:rPr>
          <w:color w:val="3F51B5"/>
        </w:rPr>
        <w:t>9. 부록 — 용어집 (가나다순)</w:t>
      </w:r>
    </w:p>
    <w:p>
      <w:r>
        <w:rPr>
          <w:b/>
          <w:color w:val="3F51B5"/>
          <w:sz w:val="22"/>
        </w:rPr>
        <w:t>Berger 효과</w:t>
      </w:r>
    </w:p>
    <w:p>
      <w:r>
        <w:rPr>
          <w:sz w:val="21"/>
        </w:rPr>
        <w:t>1929년 한스 베르거가 발견한 현상으로, 사람이 눈을 감을 때 후두엽에서 알파파(8-13Hz)가 폭발적으로 증가하는 현상. 우리 분석에서도 확인됨.</w:t>
      </w:r>
    </w:p>
    <w:p/>
    <w:p>
      <w:r>
        <w:rPr>
          <w:b/>
          <w:color w:val="3F51B5"/>
          <w:sz w:val="22"/>
        </w:rPr>
        <w:t>CNN (Convolutional Neural Network)</w:t>
      </w:r>
    </w:p>
    <w:p>
      <w:r>
        <w:rPr>
          <w:sz w:val="21"/>
        </w:rPr>
        <w:t>이미지·공간 패턴 인식에 강한 AI 구조. 여기서는 1초 동안 62채널 × 5대역의 "공간 패턴"을 추출.</w:t>
      </w:r>
    </w:p>
    <w:p/>
    <w:p>
      <w:r>
        <w:rPr>
          <w:b/>
          <w:color w:val="3F51B5"/>
          <w:sz w:val="22"/>
        </w:rPr>
        <w:t>CSV (Comma-Separated Values)</w:t>
      </w:r>
    </w:p>
    <w:p>
      <w:r>
        <w:rPr>
          <w:sz w:val="21"/>
        </w:rPr>
        <w:t>쉼표로 구분된 텍스트 파일. 엑셀로 열 수 있음. EEG 데이터를 행=시간, 열=채널 형식으로 저장.</w:t>
      </w:r>
    </w:p>
    <w:p/>
    <w:p>
      <w:r>
        <w:rPr>
          <w:b/>
          <w:color w:val="3F51B5"/>
          <w:sz w:val="22"/>
        </w:rPr>
        <w:t>DE (Differential Entropy)</w:t>
      </w:r>
    </w:p>
    <w:p>
      <w:r>
        <w:rPr>
          <w:sz w:val="21"/>
        </w:rPr>
        <w:t>주파수 대역의 "에너지 무질서도"를 수학적으로 표현한 값. DE = 0.5 × log(2πe × σ²). EEG 감정인식의 표준 특징.</w:t>
      </w:r>
    </w:p>
    <w:p/>
    <w:p>
      <w:r>
        <w:rPr>
          <w:b/>
          <w:color w:val="3F51B5"/>
          <w:sz w:val="22"/>
        </w:rPr>
        <w:t>EEG (Electroencephalography)</w:t>
      </w:r>
    </w:p>
    <w:p>
      <w:r>
        <w:rPr>
          <w:sz w:val="21"/>
        </w:rPr>
        <w:t>두피에 붙인 전극으로 뇌의 전기 신호를 측정하는 기술.</w:t>
      </w:r>
    </w:p>
    <w:p/>
    <w:p>
      <w:r>
        <w:rPr>
          <w:b/>
          <w:color w:val="3F51B5"/>
          <w:sz w:val="22"/>
        </w:rPr>
        <w:t>Emotiv EPOC FLEX</w:t>
      </w:r>
    </w:p>
    <w:p>
      <w:r>
        <w:rPr>
          <w:sz w:val="21"/>
        </w:rPr>
        <w:t>32채널 128Hz 일반 사용자용 EEG 장비. 약 200만원대.</w:t>
      </w:r>
    </w:p>
    <w:p/>
    <w:p>
      <w:r>
        <w:rPr>
          <w:b/>
          <w:color w:val="3F51B5"/>
          <w:sz w:val="22"/>
        </w:rPr>
        <w:t>Flet</w:t>
      </w:r>
    </w:p>
    <w:p>
      <w:r>
        <w:rPr>
          <w:sz w:val="21"/>
        </w:rPr>
        <w:t>Flutter 엔진 + Python으로 만드는 데스크탑 GUI 프레임워크 (Material Design 3 기본 지원).</w:t>
      </w:r>
    </w:p>
    <w:p/>
    <w:p>
      <w:r>
        <w:rPr>
          <w:b/>
          <w:color w:val="3F51B5"/>
          <w:sz w:val="22"/>
        </w:rPr>
        <w:t>GUI (Graphical User Interface)</w:t>
      </w:r>
    </w:p>
    <w:p>
      <w:r>
        <w:rPr>
          <w:sz w:val="21"/>
        </w:rPr>
        <w:t>마우스·창·버튼으로 조작하는 사용자 인터페이스.</w:t>
      </w:r>
    </w:p>
    <w:p/>
    <w:p>
      <w:r>
        <w:rPr>
          <w:b/>
          <w:color w:val="3F51B5"/>
          <w:sz w:val="22"/>
        </w:rPr>
        <w:t>LOSO (Leave-One-Subject-Out)</w:t>
      </w:r>
    </w:p>
    <w:p>
      <w:r>
        <w:rPr>
          <w:sz w:val="21"/>
        </w:rPr>
        <w:t>한 명 피험자를 통째로 빼고 나머지로 학습한 후, 그 한 명에게서만 검증하는 방식. 새 사용자 일반화 능력의 진짜 척도.</w:t>
      </w:r>
    </w:p>
    <w:p/>
    <w:p>
      <w:r>
        <w:rPr>
          <w:b/>
          <w:color w:val="3F51B5"/>
          <w:sz w:val="22"/>
        </w:rPr>
        <w:t>LSTM (Long Short-Term Memory)</w:t>
      </w:r>
    </w:p>
    <w:p>
      <w:r>
        <w:rPr>
          <w:sz w:val="21"/>
        </w:rPr>
        <w:t>시간 순서의 패턴을 잘 학습하는 AI 구조. 여기서는 10초 동안의 패턴 변화를 추적.</w:t>
      </w:r>
    </w:p>
    <w:p/>
    <w:p>
      <w:r>
        <w:rPr>
          <w:b/>
          <w:color w:val="3F51B5"/>
          <w:sz w:val="22"/>
        </w:rPr>
        <w:t>Material Design 3</w:t>
      </w:r>
    </w:p>
    <w:p>
      <w:r>
        <w:rPr>
          <w:sz w:val="21"/>
        </w:rPr>
        <w:t>Google의 최신 디자인 시스템 (Android, Flutter 표준).</w:t>
      </w:r>
    </w:p>
    <w:p/>
    <w:p>
      <w:r>
        <w:rPr>
          <w:b/>
          <w:color w:val="3F51B5"/>
          <w:sz w:val="22"/>
        </w:rPr>
        <w:t>PyQt6</w:t>
      </w:r>
    </w:p>
    <w:p>
      <w:r>
        <w:rPr>
          <w:sz w:val="21"/>
        </w:rPr>
        <w:t>Python으로 데스크탑 GUI를 만드는 라이브러리. Qt 6 기반.</w:t>
      </w:r>
    </w:p>
    <w:p/>
    <w:p>
      <w:r>
        <w:rPr>
          <w:b/>
          <w:color w:val="3F51B5"/>
          <w:sz w:val="22"/>
        </w:rPr>
        <w:t>SEED 데이터셋</w:t>
      </w:r>
    </w:p>
    <w:p>
      <w:r>
        <w:rPr>
          <w:sz w:val="21"/>
        </w:rPr>
        <w:t>중국 상하이 자오통대학교에서 만든 EEG 감정 인식 데이터셋. 15명 × 3세션 × 15개 영화 클립.</w:t>
      </w:r>
    </w:p>
    <w:p/>
    <w:p>
      <w:r>
        <w:rPr>
          <w:b/>
          <w:color w:val="3F51B5"/>
          <w:sz w:val="22"/>
        </w:rPr>
        <w:t>Sequence Length</w:t>
      </w:r>
    </w:p>
    <w:p>
      <w:r>
        <w:rPr>
          <w:sz w:val="21"/>
        </w:rPr>
        <w:t>AI가 한 번에 보는 시간 길이. 우리는 10초로 설정.</w:t>
      </w:r>
    </w:p>
    <w:p/>
    <w:p>
      <w:r>
        <w:rPr>
          <w:b/>
          <w:color w:val="3F51B5"/>
          <w:sz w:val="22"/>
        </w:rPr>
        <w:t>Welch PSD</w:t>
      </w:r>
    </w:p>
    <w:p>
      <w:r>
        <w:rPr>
          <w:sz w:val="21"/>
        </w:rPr>
        <w:t>신호의 주파수별 에너지를 계산하는 표준 방법. DE 계산의 전 단계로 사용.</w:t>
      </w:r>
    </w:p>
    <w:p/>
    <w:p>
      <w:r>
        <w:rPr>
          <w:b/>
          <w:color w:val="3F51B5"/>
          <w:sz w:val="22"/>
        </w:rPr>
        <w:t>Z-score (자가 정규화)</w:t>
      </w:r>
    </w:p>
    <w:p>
      <w:r>
        <w:rPr>
          <w:sz w:val="21"/>
        </w:rPr>
        <w:t>(값 - 평균) / 표준편차로 데이터를 정규화. 도메인 차이를 보정할 때 핵심.</w:t>
      </w:r>
    </w:p>
    <w:p/>
    <w:p>
      <w:r>
        <w:rPr>
          <w:b/>
          <w:color w:val="3F51B5"/>
          <w:sz w:val="22"/>
        </w:rPr>
        <w:t>가상환경 (venv)</w:t>
      </w:r>
    </w:p>
    <w:p>
      <w:r>
        <w:rPr>
          <w:sz w:val="21"/>
        </w:rPr>
        <w:t>프로젝트별로 라이브러리를 격리하는 Python 도구. 다른 프로그램과 충돌하지 않게 함.</w:t>
      </w:r>
    </w:p>
    <w:p/>
    <w:p>
      <w:r>
        <w:rPr>
          <w:b/>
          <w:color w:val="3F51B5"/>
          <w:sz w:val="22"/>
        </w:rPr>
        <w:t>도메인 적응 (Domain Adaptation)</w:t>
      </w:r>
    </w:p>
    <w:p>
      <w:r>
        <w:rPr>
          <w:sz w:val="21"/>
        </w:rPr>
        <w:t>한 데이터셋(예: 학습)과 다른 데이터셋(예: 추론)의 분포 차이를 보정하는 기법.</w:t>
      </w:r>
    </w:p>
    <w:p/>
    <w:p>
      <w:r>
        <w:rPr>
          <w:b/>
          <w:color w:val="3F51B5"/>
          <w:sz w:val="22"/>
        </w:rPr>
        <w:t>데이터 누수 (Data Leakage)</w:t>
      </w:r>
    </w:p>
    <w:p>
      <w:r>
        <w:rPr>
          <w:sz w:val="21"/>
        </w:rPr>
        <w:t>학습할 때 보면 안 될 정보가 "새어 들어와" 정확도가 비현실적으로 높아지는 현상.</w:t>
      </w:r>
    </w:p>
    <w:p/>
    <w:p>
      <w:r>
        <w:rPr>
          <w:b/>
          <w:color w:val="3F51B5"/>
          <w:sz w:val="22"/>
        </w:rPr>
        <w:t>샘플링 레이트 (Sampling Rate)</w:t>
      </w:r>
    </w:p>
    <w:p>
      <w:r>
        <w:rPr>
          <w:sz w:val="21"/>
        </w:rPr>
        <w:t>1초에 측정하는 횟수. SEED는 200Hz, Emotiv는 128Hz.</w:t>
      </w:r>
    </w:p>
    <w:p/>
    <w:p>
      <w:r>
        <w:rPr>
          <w:b/>
          <w:color w:val="3F51B5"/>
          <w:sz w:val="22"/>
        </w:rPr>
        <w:t>자가 정규화 (Self-Normalization)</w:t>
      </w:r>
    </w:p>
    <w:p>
      <w:r>
        <w:rPr>
          <w:sz w:val="21"/>
        </w:rPr>
        <w:t>추론 데이터 자체의 평균/표준편차로 z-score를 적용해 도메인 차이를 즉석에서 보정하는 방식.</w:t>
      </w:r>
    </w:p>
    <w:p/>
    <w:p/>
    <w:p/>
    <w:p>
      <w:pPr>
        <w:jc w:val="center"/>
      </w:pPr>
      <w:r>
        <w:rPr>
          <w:b/>
          <w:color w:val="3F51B5"/>
          <w:sz w:val="26"/>
        </w:rPr>
        <w:t>📚 끝까지 읽어주셔서 감사합니다</w:t>
      </w:r>
    </w:p>
    <w:p>
      <w:pPr>
        <w:jc w:val="center"/>
      </w:pPr>
      <w:r>
        <w:rPr>
          <w:color w:val="757575"/>
          <w:sz w:val="22"/>
        </w:rPr>
        <w:br/>
        <w:t>질문이나 피드백이 있으면 README_FIRST.txt 또는</w:t>
        <w:br/>
        <w:t>사용자 가이드(User_Guide_KR.docx)를 참고해 주세요.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